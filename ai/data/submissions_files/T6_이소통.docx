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T6 (report)</w:t>
      </w:r>
    </w:p>
    <w:p>
      <w:r>
        <w:t>최종 결과물의 시연을 위해 발표 자료를 준비하고, 각 기능 시연을 통해 시스템의 주요 장점과 작동 방식을 설명하였다. 발표 내용은 팀이 전체적인 개발 과정과 사용자의 요구사항 반영을 어떻게 수행했는지에 대한 기반을 두고 있으나, 근거 자료가 부족하여 분석이 다소 결여되었다. 발표 자료는 '스마트 홈 기술 발표 자료' (Home Automation Presentation, 2023)를 참조하였다.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