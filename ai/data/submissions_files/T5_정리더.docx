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T5 (report)</w:t>
      </w:r>
    </w:p>
    <w:p>
      <w:r>
        <w:t>유닛 테스트를 통해 각 모듈의 기능이 정상적으로 작동하는지 확인하였고, 사용자 피드백을 바탕으로 개선 사항을 도출하였다. 피드백 과정에서는 사용자 인터뷰와 설문지를 통해 요구사항 분석을 자세히 진행하였다. 이 단계에서 인용한 자료로는 '소프트웨어 테스트 및 피드백 분석' (Testing and Feedback Review, 2023) 및 'UX 개선 방법론' (User Experience Techniques, 2022)가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